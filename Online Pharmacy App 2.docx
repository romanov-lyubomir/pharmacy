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D46" w:rsidRDefault="00000000">
      <w:pPr>
        <w:pStyle w:val="Heading1"/>
      </w:pPr>
      <w:r>
        <w:t>Pharmacy Mobile App – Project Documentation</w:t>
      </w:r>
    </w:p>
    <w:p w:rsidR="001E2D46" w:rsidRDefault="00000000">
      <w:pPr>
        <w:pStyle w:val="Heading2"/>
      </w:pPr>
      <w:r>
        <w:t>1. Project Overview</w:t>
      </w:r>
    </w:p>
    <w:p w:rsidR="001E2D46" w:rsidRDefault="00000000">
      <w:r>
        <w:t>The Pharmacy Mobile App is a mobile-based system that enables users to browse medicines, view availability, manage their shopping cart, place orders, and access personal account settings. The project focuses on delivering a clean user experience supported by a well‑structured backend architecture and relational database.</w:t>
      </w:r>
    </w:p>
    <w:p w:rsidR="001E2D46" w:rsidRDefault="00000000">
      <w:pPr>
        <w:pStyle w:val="Heading2"/>
      </w:pPr>
      <w:r>
        <w:t>2. Development Stages</w:t>
      </w:r>
    </w:p>
    <w:p w:rsidR="001E2D46" w:rsidRDefault="00000000">
      <w:r>
        <w:t>Stage 1 – Planning &amp; Requirements:</w:t>
      </w:r>
    </w:p>
    <w:p w:rsidR="001E2D46" w:rsidRDefault="00000000">
      <w:r>
        <w:t>- Defined core functionalities: browsing items, viewing availability, cart management, order creation.</w:t>
      </w:r>
    </w:p>
    <w:p w:rsidR="001E2D46" w:rsidRDefault="00000000">
      <w:r>
        <w:t>- Identified user roles: customer, pharmacist/admin.</w:t>
      </w:r>
    </w:p>
    <w:p w:rsidR="001E2D46" w:rsidRDefault="001E2D46"/>
    <w:p w:rsidR="001E2D46" w:rsidRDefault="00000000">
      <w:r>
        <w:t>Stage 2 – UI/UX Design:</w:t>
      </w:r>
    </w:p>
    <w:p w:rsidR="001E2D46" w:rsidRDefault="00000000">
      <w:r>
        <w:t>- Created wireframes for the main pages: Home, Login, Cart, Account.</w:t>
      </w:r>
    </w:p>
    <w:p w:rsidR="001E2D46" w:rsidRDefault="00000000">
      <w:r>
        <w:t>- Designed bottom navigation icons and layout.</w:t>
      </w:r>
    </w:p>
    <w:p w:rsidR="001E2D46" w:rsidRDefault="001E2D46"/>
    <w:p w:rsidR="001E2D46" w:rsidRDefault="00000000">
      <w:r>
        <w:t>Stage 3 – Database Design:</w:t>
      </w:r>
    </w:p>
    <w:p w:rsidR="001E2D46" w:rsidRDefault="00000000">
      <w:r>
        <w:t>- Developed a relational database structure including Users, Products, Inventory, Cart, Orders.</w:t>
      </w:r>
    </w:p>
    <w:p w:rsidR="001E2D46" w:rsidRDefault="001E2D46"/>
    <w:p w:rsidR="001E2D46" w:rsidRDefault="00000000">
      <w:r>
        <w:t>Stage 4 – Backend Logic:</w:t>
      </w:r>
    </w:p>
    <w:p w:rsidR="001E2D46" w:rsidRDefault="00000000">
      <w:r>
        <w:t>- Implemented authentication, product retrieval, cart operations, and order processing.</w:t>
      </w:r>
    </w:p>
    <w:p w:rsidR="001E2D46" w:rsidRDefault="001E2D46"/>
    <w:p w:rsidR="001E2D46" w:rsidRDefault="00000000">
      <w:r>
        <w:t>Stage 5 – Frontend Development:</w:t>
      </w:r>
    </w:p>
    <w:p w:rsidR="001E2D46" w:rsidRDefault="00000000">
      <w:r>
        <w:t>- Built mobile screens and connected them to backend logic.</w:t>
      </w:r>
    </w:p>
    <w:p w:rsidR="001E2D46" w:rsidRDefault="001E2D46"/>
    <w:p w:rsidR="001E2D46" w:rsidRDefault="00000000">
      <w:r>
        <w:t>Stage 6 – Testing:</w:t>
      </w:r>
    </w:p>
    <w:p w:rsidR="001E2D46" w:rsidRDefault="00000000">
      <w:r>
        <w:lastRenderedPageBreak/>
        <w:t>- Tested login, cart operations, order calculations, and database behavior.</w:t>
      </w:r>
    </w:p>
    <w:p w:rsidR="001E2D46" w:rsidRDefault="001E2D46"/>
    <w:p w:rsidR="001E2D46" w:rsidRDefault="00000000">
      <w:r>
        <w:t>Stage 7 – Final Review:</w:t>
      </w:r>
    </w:p>
    <w:p w:rsidR="001E2D46" w:rsidRDefault="00000000">
      <w:r>
        <w:t>- Prepared documentation, polished UI, executed final tests.</w:t>
      </w:r>
    </w:p>
    <w:p w:rsidR="001E2D46" w:rsidRDefault="00000000">
      <w:pPr>
        <w:pStyle w:val="Heading2"/>
      </w:pPr>
      <w:r>
        <w:t>3. Database Documentation</w:t>
      </w:r>
    </w:p>
    <w:p w:rsidR="001E2D46" w:rsidRDefault="00000000">
      <w:r>
        <w:t>Users Table:</w:t>
      </w:r>
    </w:p>
    <w:p w:rsidR="001E2D46" w:rsidRDefault="00000000">
      <w:r>
        <w:t>- user_id (PK), email, password_hash, first_name, last_name, phone, role, created_at, is_active</w:t>
      </w:r>
    </w:p>
    <w:p w:rsidR="001E2D46" w:rsidRDefault="001E2D46"/>
    <w:p w:rsidR="001E2D46" w:rsidRDefault="00000000">
      <w:r>
        <w:t>Products Table:</w:t>
      </w:r>
    </w:p>
    <w:p w:rsidR="001E2D46" w:rsidRDefault="00000000">
      <w:r>
        <w:t>- product_id (PK), name, description, category_id (FK), price, prescription_required, image_url, is_active</w:t>
      </w:r>
    </w:p>
    <w:p w:rsidR="001E2D46" w:rsidRDefault="001E2D46"/>
    <w:p w:rsidR="001E2D46" w:rsidRDefault="00000000">
      <w:r>
        <w:t>Categories Table:</w:t>
      </w:r>
    </w:p>
    <w:p w:rsidR="001E2D46" w:rsidRDefault="00000000">
      <w:r>
        <w:t>- category_id (PK), name, description</w:t>
      </w:r>
    </w:p>
    <w:p w:rsidR="001E2D46" w:rsidRDefault="001E2D46"/>
    <w:p w:rsidR="001E2D46" w:rsidRDefault="00000000">
      <w:r>
        <w:t>Inventory Table:</w:t>
      </w:r>
    </w:p>
    <w:p w:rsidR="001E2D46" w:rsidRDefault="00000000">
      <w:r>
        <w:t>- inventory_id (PK), product_id (FK), quantity_available, updated_at</w:t>
      </w:r>
    </w:p>
    <w:p w:rsidR="001E2D46" w:rsidRDefault="001E2D46"/>
    <w:p w:rsidR="001E2D46" w:rsidRDefault="00000000">
      <w:r>
        <w:t>Carts Table:</w:t>
      </w:r>
    </w:p>
    <w:p w:rsidR="001E2D46" w:rsidRDefault="00000000">
      <w:r>
        <w:t>- cart_id (PK), user_id (FK), status, created_at, updated_at</w:t>
      </w:r>
    </w:p>
    <w:p w:rsidR="001E2D46" w:rsidRDefault="001E2D46"/>
    <w:p w:rsidR="001E2D46" w:rsidRDefault="00000000">
      <w:r>
        <w:t>CartItems Table:</w:t>
      </w:r>
    </w:p>
    <w:p w:rsidR="001E2D46" w:rsidRDefault="00000000">
      <w:r>
        <w:t>- cart_item_id (PK), cart_id (FK), product_id (FK), quantity, price_at_time</w:t>
      </w:r>
    </w:p>
    <w:p w:rsidR="001E2D46" w:rsidRDefault="001E2D46"/>
    <w:p w:rsidR="001E2D46" w:rsidRDefault="00000000">
      <w:r>
        <w:t>Orders Table:</w:t>
      </w:r>
    </w:p>
    <w:p w:rsidR="001E2D46" w:rsidRDefault="00000000">
      <w:r>
        <w:t>- order_id (PK), user_id (FK), total_amount, status, created_at, shipped_at, delivered_at</w:t>
      </w:r>
    </w:p>
    <w:p w:rsidR="001E2D46" w:rsidRDefault="001E2D46"/>
    <w:p w:rsidR="001E2D46" w:rsidRDefault="00000000">
      <w:r>
        <w:t>OrderItems Table:</w:t>
      </w:r>
    </w:p>
    <w:p w:rsidR="001E2D46" w:rsidRDefault="00000000">
      <w:r>
        <w:t>- order_item_id (PK), order_id (FK), product_id (FK), quantity, unit_price</w:t>
      </w:r>
    </w:p>
    <w:p w:rsidR="001E2D46" w:rsidRDefault="00000000">
      <w:pPr>
        <w:pStyle w:val="Heading2"/>
      </w:pPr>
      <w:r>
        <w:t>4. Task Distribution</w:t>
      </w:r>
    </w:p>
    <w:p w:rsidR="001E2D46" w:rsidRDefault="00000000">
      <w:r>
        <w:t>Your Responsibilities:</w:t>
      </w:r>
    </w:p>
    <w:p w:rsidR="001E2D46" w:rsidRDefault="00000000">
      <w:r>
        <w:t>- Database architecture and schema design.</w:t>
      </w:r>
    </w:p>
    <w:p w:rsidR="001E2D46" w:rsidRDefault="00000000">
      <w:r>
        <w:t>- Backend logic: authentication, product retrieval, cart features.</w:t>
      </w:r>
    </w:p>
    <w:p w:rsidR="001E2D46" w:rsidRDefault="00000000">
      <w:r>
        <w:t>- Frontend screens: Home, Login, Cart.</w:t>
      </w:r>
    </w:p>
    <w:p w:rsidR="001E2D46" w:rsidRDefault="00000000">
      <w:r>
        <w:t>- Database testing and backend flow verification.</w:t>
      </w:r>
    </w:p>
    <w:p w:rsidR="001E2D46" w:rsidRDefault="001E2D46"/>
    <w:p w:rsidR="001E2D46" w:rsidRDefault="00000000">
      <w:r>
        <w:t>Georgi’s Responsibilities:</w:t>
      </w:r>
    </w:p>
    <w:p w:rsidR="001E2D46" w:rsidRDefault="00000000">
      <w:r>
        <w:t>- UI/UX design and visual layout.</w:t>
      </w:r>
    </w:p>
    <w:p w:rsidR="001E2D46" w:rsidRDefault="00000000">
      <w:r>
        <w:t>- Frontend screens: Settings, Account.</w:t>
      </w:r>
    </w:p>
    <w:p w:rsidR="001E2D46" w:rsidRDefault="00000000">
      <w:r>
        <w:t>- API integration on the frontend.</w:t>
      </w:r>
    </w:p>
    <w:p w:rsidR="001E2D46" w:rsidRDefault="00000000">
      <w:r>
        <w:t>- Order flow implementation and UI refinements.</w:t>
      </w:r>
    </w:p>
    <w:p w:rsidR="001E2D46" w:rsidRDefault="001E2D46"/>
    <w:p w:rsidR="001E2D46" w:rsidRDefault="00000000">
      <w:r>
        <w:t>Joint Responsibilities:</w:t>
      </w:r>
    </w:p>
    <w:p w:rsidR="001E2D46" w:rsidRDefault="00000000">
      <w:r>
        <w:t>- Debugging, testing, project adjustments.</w:t>
      </w:r>
    </w:p>
    <w:p w:rsidR="001E2D46" w:rsidRDefault="00000000">
      <w:r>
        <w:t>- Presentation preparation and final review.</w:t>
      </w:r>
    </w:p>
    <w:p w:rsidR="001E2D46" w:rsidRDefault="00000000">
      <w:pPr>
        <w:pStyle w:val="Heading2"/>
      </w:pPr>
      <w:r>
        <w:t>5. Conclusion</w:t>
      </w:r>
    </w:p>
    <w:p w:rsidR="001E2D46" w:rsidRDefault="00000000">
      <w:r>
        <w:t>The project successfully delivers a functional pharmacy mobile application with a strong relational database, intuitive user interface, and clear task distribution between team members. The development process followed structured phases ensuring clarity and consistency.</w:t>
      </w:r>
    </w:p>
    <w:sectPr w:rsidR="001E2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318460">
    <w:abstractNumId w:val="8"/>
  </w:num>
  <w:num w:numId="2" w16cid:durableId="78718013">
    <w:abstractNumId w:val="6"/>
  </w:num>
  <w:num w:numId="3" w16cid:durableId="631250501">
    <w:abstractNumId w:val="5"/>
  </w:num>
  <w:num w:numId="4" w16cid:durableId="1984848985">
    <w:abstractNumId w:val="4"/>
  </w:num>
  <w:num w:numId="5" w16cid:durableId="1183016141">
    <w:abstractNumId w:val="7"/>
  </w:num>
  <w:num w:numId="6" w16cid:durableId="272397567">
    <w:abstractNumId w:val="3"/>
  </w:num>
  <w:num w:numId="7" w16cid:durableId="960839216">
    <w:abstractNumId w:val="2"/>
  </w:num>
  <w:num w:numId="8" w16cid:durableId="2090344187">
    <w:abstractNumId w:val="1"/>
  </w:num>
  <w:num w:numId="9" w16cid:durableId="198747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D46"/>
    <w:rsid w:val="0029639D"/>
    <w:rsid w:val="002A106E"/>
    <w:rsid w:val="00326F90"/>
    <w:rsid w:val="00AA1D8D"/>
    <w:rsid w:val="00B47730"/>
    <w:rsid w:val="00CB0664"/>
    <w:rsid w:val="00FC693F"/>
    <w:rsid w:val="00FD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554D8EB-833F-4D62-82E1-76948AE1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Lyubomir Romanov</cp:lastModifiedBy>
  <cp:revision>2</cp:revision>
  <dcterms:created xsi:type="dcterms:W3CDTF">2025-11-13T09:31:00Z</dcterms:created>
  <dcterms:modified xsi:type="dcterms:W3CDTF">2025-11-13T09:31:00Z</dcterms:modified>
  <cp:category/>
</cp:coreProperties>
</file>